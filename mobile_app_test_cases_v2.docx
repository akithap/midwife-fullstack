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Mobile Application Test Cases</w:t>
      </w:r>
    </w:p>
    <w:p>
      <w:r>
        <w:t>Midwife Management System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1. [Authentication Module](#1-authentication-module)</w:t>
      </w:r>
    </w:p>
    <w:p>
      <w:pPr>
        <w:pStyle w:val="ListNumber"/>
      </w:pPr>
      <w:r>
        <w:t>2. [Midwife Dashboard &amp; Navigation](#2-midwife-dashboard--navigation)</w:t>
      </w:r>
    </w:p>
    <w:p>
      <w:pPr>
        <w:pStyle w:val="ListNumber"/>
      </w:pPr>
      <w:r>
        <w:t>3. [Mother Registration &amp; Management](#3-mother-registration--management)</w:t>
      </w:r>
    </w:p>
    <w:p>
      <w:pPr>
        <w:pStyle w:val="ListNumber"/>
      </w:pPr>
      <w:r>
        <w:t>4. [Pregnancy Registration (H 512 Form)](#4-pregnancy-registration-h-512-form)</w:t>
      </w:r>
    </w:p>
    <w:p>
      <w:pPr>
        <w:pStyle w:val="ListNumber"/>
      </w:pPr>
      <w:r>
        <w:t>5. [Appointment Management](#5-appointment-management)</w:t>
      </w:r>
    </w:p>
    <w:p>
      <w:pPr>
        <w:pStyle w:val="ListNumber"/>
      </w:pPr>
      <w:r>
        <w:t>6. [Mother Portal](#6-mother-portal)</w:t>
      </w:r>
    </w:p>
    <w:p>
      <w:pPr>
        <w:pStyle w:val="ListNumber"/>
      </w:pPr>
      <w:r>
        <w:t>7. [Risk Management](#7-risk-management)</w:t>
      </w:r>
    </w:p>
    <w:p>
      <w:r>
        <w:t>___________________________________________________</w:t>
      </w:r>
    </w:p>
    <w:p>
      <w:pPr>
        <w:pStyle w:val="Heading2"/>
      </w:pPr>
      <w:r>
        <w:t>1. Authentication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TCP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234"/>
          </w:tcPr>
          <w:p>
            <w:r>
              <w:t>**TC-AUTH-01**</w:t>
            </w:r>
          </w:p>
        </w:tc>
        <w:tc>
          <w:tcPr>
            <w:tcW w:type="dxa" w:w="1234"/>
          </w:tcPr>
          <w:p>
            <w:r>
              <w:t>Midwife Login - Successful</w:t>
            </w:r>
          </w:p>
        </w:tc>
        <w:tc>
          <w:tcPr>
            <w:tcW w:type="dxa" w:w="1234"/>
          </w:tcPr>
          <w:p>
            <w:r>
              <w:t>App is open on Login Screen.</w:t>
            </w:r>
          </w:p>
        </w:tc>
        <w:tc>
          <w:tcPr>
            <w:tcW w:type="dxa" w:w="1234"/>
          </w:tcPr>
          <w:p>
            <w:r>
              <w:t>1. Enter valid Midwife username.</w:t>
              <w:br/>
              <w:t>2. Enter valid password.</w:t>
              <w:br/>
              <w:t>3. Tap "Login".</w:t>
            </w:r>
          </w:p>
        </w:tc>
        <w:tc>
          <w:tcPr>
            <w:tcW w:type="dxa" w:w="1234"/>
          </w:tcPr>
          <w:p>
            <w:r>
              <w:t>Redirected to Midwife Dashboard.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**TC-AUTH-02**</w:t>
            </w:r>
          </w:p>
        </w:tc>
        <w:tc>
          <w:tcPr>
            <w:tcW w:type="dxa" w:w="1234"/>
          </w:tcPr>
          <w:p>
            <w:r>
              <w:t>Midwife Login - Invalid Credentials</w:t>
            </w:r>
          </w:p>
        </w:tc>
        <w:tc>
          <w:tcPr>
            <w:tcW w:type="dxa" w:w="1234"/>
          </w:tcPr>
          <w:p>
            <w:r>
              <w:t>App is open.</w:t>
            </w:r>
          </w:p>
        </w:tc>
        <w:tc>
          <w:tcPr>
            <w:tcW w:type="dxa" w:w="1234"/>
          </w:tcPr>
          <w:p>
            <w:r>
              <w:t>1. Enter invalid username or password.</w:t>
              <w:br/>
              <w:t>2. Tap "Login".</w:t>
            </w:r>
          </w:p>
        </w:tc>
        <w:tc>
          <w:tcPr>
            <w:tcW w:type="dxa" w:w="1234"/>
          </w:tcPr>
          <w:p>
            <w:r>
              <w:t>Show error SnackBar: "Login Failed". Stay on login screen.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**TC-AUTH-03**</w:t>
            </w:r>
          </w:p>
        </w:tc>
        <w:tc>
          <w:tcPr>
            <w:tcW w:type="dxa" w:w="1234"/>
          </w:tcPr>
          <w:p>
            <w:r>
              <w:t>Midwife Login - Empty Fields</w:t>
            </w:r>
          </w:p>
        </w:tc>
        <w:tc>
          <w:tcPr>
            <w:tcW w:type="dxa" w:w="1234"/>
          </w:tcPr>
          <w:p>
            <w:r>
              <w:t>App is open.</w:t>
            </w:r>
          </w:p>
        </w:tc>
        <w:tc>
          <w:tcPr>
            <w:tcW w:type="dxa" w:w="1234"/>
          </w:tcPr>
          <w:p>
            <w:r>
              <w:t>1. Leave Username or Password empty.</w:t>
              <w:br/>
              <w:t>2. Tap "Login".</w:t>
            </w:r>
          </w:p>
        </w:tc>
        <w:tc>
          <w:tcPr>
            <w:tcW w:type="dxa" w:w="1234"/>
          </w:tcPr>
          <w:p>
            <w:r>
              <w:t>Validation check fails (if implemented) or API call returns "Login Failed".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**TC-AUTH-04**</w:t>
            </w:r>
          </w:p>
        </w:tc>
        <w:tc>
          <w:tcPr>
            <w:tcW w:type="dxa" w:w="1234"/>
          </w:tcPr>
          <w:p>
            <w:r>
              <w:t>Mother Login - Successful</w:t>
            </w:r>
          </w:p>
        </w:tc>
        <w:tc>
          <w:tcPr>
            <w:tcW w:type="dxa" w:w="1234"/>
          </w:tcPr>
          <w:p>
            <w:r>
              <w:t>App is open on Mother Login.</w:t>
            </w:r>
          </w:p>
        </w:tc>
        <w:tc>
          <w:tcPr>
            <w:tcW w:type="dxa" w:w="1234"/>
          </w:tcPr>
          <w:p>
            <w:r>
              <w:t>1. Enter valid NIC.</w:t>
              <w:br/>
              <w:t>2. Enter valid password.</w:t>
              <w:br/>
              <w:t>3. Tap "Login".</w:t>
            </w:r>
          </w:p>
        </w:tc>
        <w:tc>
          <w:tcPr>
            <w:tcW w:type="dxa" w:w="1234"/>
          </w:tcPr>
          <w:p>
            <w:r>
              <w:t>Redirected to Mother Home Screen.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**TC-AUTH-05**</w:t>
            </w:r>
          </w:p>
        </w:tc>
        <w:tc>
          <w:tcPr>
            <w:tcW w:type="dxa" w:w="1234"/>
          </w:tcPr>
          <w:p>
            <w:r>
              <w:t>Mother Login - Invalid</w:t>
            </w:r>
          </w:p>
        </w:tc>
        <w:tc>
          <w:tcPr>
            <w:tcW w:type="dxa" w:w="1234"/>
          </w:tcPr>
          <w:p>
            <w:r>
              <w:t>App is open on Mother Login.</w:t>
            </w:r>
          </w:p>
        </w:tc>
        <w:tc>
          <w:tcPr>
            <w:tcW w:type="dxa" w:w="1234"/>
          </w:tcPr>
          <w:p>
            <w:r>
              <w:t>1. Enter invalid NIC/Password.</w:t>
              <w:br/>
              <w:t>2. Tap "Login".</w:t>
            </w:r>
          </w:p>
        </w:tc>
        <w:tc>
          <w:tcPr>
            <w:tcW w:type="dxa" w:w="1234"/>
          </w:tcPr>
          <w:p>
            <w:r>
              <w:t>Show error message.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**TC-AUTH-06**</w:t>
            </w:r>
          </w:p>
        </w:tc>
        <w:tc>
          <w:tcPr>
            <w:tcW w:type="dxa" w:w="1234"/>
          </w:tcPr>
          <w:p>
            <w:r>
              <w:t>Logout</w:t>
            </w:r>
          </w:p>
        </w:tc>
        <w:tc>
          <w:tcPr>
            <w:tcW w:type="dxa" w:w="1234"/>
          </w:tcPr>
          <w:p>
            <w:r>
              <w:t>User is logged in.</w:t>
            </w:r>
          </w:p>
        </w:tc>
        <w:tc>
          <w:tcPr>
            <w:tcW w:type="dxa" w:w="1234"/>
          </w:tcPr>
          <w:p>
            <w:r>
              <w:t>1. Tap Profile/Avatar icon.</w:t>
              <w:br/>
              <w:t>2. Select "Logout".</w:t>
            </w:r>
          </w:p>
        </w:tc>
        <w:tc>
          <w:tcPr>
            <w:tcW w:type="dxa" w:w="1234"/>
          </w:tcPr>
          <w:p>
            <w:r>
              <w:t>Session cleared. Redirected to Welcome/Login Screen.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**TC-AUTH-07**</w:t>
            </w:r>
          </w:p>
        </w:tc>
        <w:tc>
          <w:tcPr>
            <w:tcW w:type="dxa" w:w="1234"/>
          </w:tcPr>
          <w:p>
            <w:r>
              <w:t>Change Password</w:t>
            </w:r>
          </w:p>
        </w:tc>
        <w:tc>
          <w:tcPr>
            <w:tcW w:type="dxa" w:w="1234"/>
          </w:tcPr>
          <w:p>
            <w:r>
              <w:t>User is logged in.</w:t>
            </w:r>
          </w:p>
        </w:tc>
        <w:tc>
          <w:tcPr>
            <w:tcW w:type="dxa" w:w="1234"/>
          </w:tcPr>
          <w:p>
            <w:r>
              <w:t>1. Navigate to Change Password Screen.</w:t>
              <w:br/>
              <w:t>2. Enter Old Password.</w:t>
              <w:br/>
              <w:t>3. Enter New Password &amp; Confirm.</w:t>
              <w:br/>
              <w:t>4. Submit.</w:t>
            </w:r>
          </w:p>
        </w:tc>
        <w:tc>
          <w:tcPr>
            <w:tcW w:type="dxa" w:w="1234"/>
          </w:tcPr>
          <w:p>
            <w:r>
              <w:t>Success message displayed. New password works on next login.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2"/>
      </w:pPr>
      <w:r>
        <w:t>2. Midwife Dashboard &amp;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TCP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234"/>
          </w:tcPr>
          <w:p>
            <w:r>
              <w:t>**TC-DASH-01**</w:t>
            </w:r>
          </w:p>
        </w:tc>
        <w:tc>
          <w:tcPr>
            <w:tcW w:type="dxa" w:w="1234"/>
          </w:tcPr>
          <w:p>
            <w:r>
              <w:t>Load Dashboard Stats</w:t>
            </w:r>
          </w:p>
        </w:tc>
        <w:tc>
          <w:tcPr>
            <w:tcW w:type="dxa" w:w="1234"/>
          </w:tcPr>
          <w:p>
            <w:r>
              <w:t>Midwife Logged in.</w:t>
            </w:r>
          </w:p>
        </w:tc>
        <w:tc>
          <w:tcPr>
            <w:tcW w:type="dxa" w:w="1234"/>
          </w:tcPr>
          <w:p>
            <w:r>
              <w:t>1. Open Dashboard.</w:t>
              <w:br/>
              <w:t>2. Wait for API response.</w:t>
            </w:r>
          </w:p>
        </w:tc>
        <w:tc>
          <w:tcPr>
            <w:tcW w:type="dxa" w:w="1234"/>
          </w:tcPr>
          <w:p>
            <w:r>
              <w:t>"Assigned Mothers" and "Today's Visits" counts are displayed correctly (non-zero if data exists).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**TC-DASH-02**</w:t>
            </w:r>
          </w:p>
        </w:tc>
        <w:tc>
          <w:tcPr>
            <w:tcW w:type="dxa" w:w="1234"/>
          </w:tcPr>
          <w:p>
            <w:r>
              <w:t>View Notifications</w:t>
            </w:r>
          </w:p>
        </w:tc>
        <w:tc>
          <w:tcPr>
            <w:tcW w:type="dxa" w:w="1234"/>
          </w:tcPr>
          <w:p>
            <w:r>
              <w:t>Midwife Logged in.</w:t>
            </w:r>
          </w:p>
        </w:tc>
        <w:tc>
          <w:tcPr>
            <w:tcW w:type="dxa" w:w="1234"/>
          </w:tcPr>
          <w:p>
            <w:r>
              <w:t>1. Tap Notification Bell icon.</w:t>
            </w:r>
          </w:p>
        </w:tc>
        <w:tc>
          <w:tcPr>
            <w:tcW w:type="dxa" w:w="1234"/>
          </w:tcPr>
          <w:p>
            <w:r>
              <w:t>Modal/Sheet opens showing list of notifications (e.g., Pending appointments).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**TC-DASH-03**</w:t>
            </w:r>
          </w:p>
        </w:tc>
        <w:tc>
          <w:tcPr>
            <w:tcW w:type="dxa" w:w="1234"/>
          </w:tcPr>
          <w:p>
            <w:r>
              <w:t>Pull to Refresh</w:t>
            </w:r>
          </w:p>
        </w:tc>
        <w:tc>
          <w:tcPr>
            <w:tcW w:type="dxa" w:w="1234"/>
          </w:tcPr>
          <w:p>
            <w:r>
              <w:t>Dashboard loaded.</w:t>
            </w:r>
          </w:p>
        </w:tc>
        <w:tc>
          <w:tcPr>
            <w:tcW w:type="dxa" w:w="1234"/>
          </w:tcPr>
          <w:p>
            <w:r>
              <w:t>1. Pull down on the dashboard screen.</w:t>
            </w:r>
          </w:p>
        </w:tc>
        <w:tc>
          <w:tcPr>
            <w:tcW w:type="dxa" w:w="1234"/>
          </w:tcPr>
          <w:p>
            <w:r>
              <w:t>Loading indicator spins. Stats are re-fetched from API.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**TC-DASH-04**</w:t>
            </w:r>
          </w:p>
        </w:tc>
        <w:tc>
          <w:tcPr>
            <w:tcW w:type="dxa" w:w="1234"/>
          </w:tcPr>
          <w:p>
            <w:r>
              <w:t>Navigation - Quick Actions</w:t>
            </w:r>
          </w:p>
        </w:tc>
        <w:tc>
          <w:tcPr>
            <w:tcW w:type="dxa" w:w="1234"/>
          </w:tcPr>
          <w:p>
            <w:r>
              <w:t>Dashboard loaded.</w:t>
            </w:r>
          </w:p>
        </w:tc>
        <w:tc>
          <w:tcPr>
            <w:tcW w:type="dxa" w:w="1234"/>
          </w:tcPr>
          <w:p>
            <w:r>
              <w:t>1. Tap "My Mothers".</w:t>
            </w:r>
          </w:p>
        </w:tc>
        <w:tc>
          <w:tcPr>
            <w:tcW w:type="dxa" w:w="1234"/>
          </w:tcPr>
          <w:p>
            <w:r>
              <w:t>Navigate to Mother List Screen.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**TC-DASH-05**</w:t>
            </w:r>
          </w:p>
        </w:tc>
        <w:tc>
          <w:tcPr>
            <w:tcW w:type="dxa" w:w="1234"/>
          </w:tcPr>
          <w:p>
            <w:r>
              <w:t>Navigation - Daily Visits</w:t>
            </w:r>
          </w:p>
        </w:tc>
        <w:tc>
          <w:tcPr>
            <w:tcW w:type="dxa" w:w="1234"/>
          </w:tcPr>
          <w:p>
            <w:r>
              <w:t>Dashboard loaded.</w:t>
            </w:r>
          </w:p>
        </w:tc>
        <w:tc>
          <w:tcPr>
            <w:tcW w:type="dxa" w:w="1234"/>
          </w:tcPr>
          <w:p>
            <w:r>
              <w:t>1. Tap "Daily Visits".</w:t>
            </w:r>
          </w:p>
        </w:tc>
        <w:tc>
          <w:tcPr>
            <w:tcW w:type="dxa" w:w="1234"/>
          </w:tcPr>
          <w:p>
            <w:r>
              <w:t>Navigate to Appointment Screen.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2"/>
      </w:pPr>
      <w:r>
        <w:t>3. Mother Registration &amp;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TCP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234"/>
          </w:tcPr>
          <w:p>
            <w:r>
              <w:t>**TC-MOTH-01**</w:t>
            </w:r>
          </w:p>
        </w:tc>
        <w:tc>
          <w:tcPr>
            <w:tcW w:type="dxa" w:w="1234"/>
          </w:tcPr>
          <w:p>
            <w:r>
              <w:t>View Mother List</w:t>
            </w:r>
          </w:p>
        </w:tc>
        <w:tc>
          <w:tcPr>
            <w:tcW w:type="dxa" w:w="1234"/>
          </w:tcPr>
          <w:p>
            <w:r>
              <w:t>Midwife Logged in.</w:t>
            </w:r>
          </w:p>
        </w:tc>
        <w:tc>
          <w:tcPr>
            <w:tcW w:type="dxa" w:w="1234"/>
          </w:tcPr>
          <w:p>
            <w:r>
              <w:t>1. Navigate to "My Mothers".</w:t>
            </w:r>
          </w:p>
        </w:tc>
        <w:tc>
          <w:tcPr>
            <w:tcW w:type="dxa" w:w="1234"/>
          </w:tcPr>
          <w:p>
            <w:r>
              <w:t>List of registered mothers is displayed with Names and NICs.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**TC-MOTH-02**</w:t>
            </w:r>
          </w:p>
        </w:tc>
        <w:tc>
          <w:tcPr>
            <w:tcW w:type="dxa" w:w="1234"/>
          </w:tcPr>
          <w:p>
            <w:r>
              <w:t>Search Mother</w:t>
            </w:r>
          </w:p>
        </w:tc>
        <w:tc>
          <w:tcPr>
            <w:tcW w:type="dxa" w:w="1234"/>
          </w:tcPr>
          <w:p>
            <w:r>
              <w:t>Mother List displayed.</w:t>
            </w:r>
          </w:p>
        </w:tc>
        <w:tc>
          <w:tcPr>
            <w:tcW w:type="dxa" w:w="1234"/>
          </w:tcPr>
          <w:p>
            <w:r>
              <w:t>1. Enter text in search bar (e.g., "Kamala").</w:t>
            </w:r>
          </w:p>
        </w:tc>
        <w:tc>
          <w:tcPr>
            <w:tcW w:type="dxa" w:w="1234"/>
          </w:tcPr>
          <w:p>
            <w:r>
              <w:t>List filters to show mothers matching the name/NIC.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**TC-MOTH-03**</w:t>
            </w:r>
          </w:p>
        </w:tc>
        <w:tc>
          <w:tcPr>
            <w:tcW w:type="dxa" w:w="1234"/>
          </w:tcPr>
          <w:p>
            <w:r>
              <w:t>Register New Mother (Admin Info)</w:t>
            </w:r>
          </w:p>
        </w:tc>
        <w:tc>
          <w:tcPr>
            <w:tcW w:type="dxa" w:w="1234"/>
          </w:tcPr>
          <w:p>
            <w:r>
              <w:t>Register Screen Open.</w:t>
            </w:r>
          </w:p>
        </w:tc>
        <w:tc>
          <w:tcPr>
            <w:tcW w:type="dxa" w:w="1234"/>
          </w:tcPr>
          <w:p>
            <w:r>
              <w:t>1. Enter Name, NIC, Address, Phone.</w:t>
              <w:br/>
              <w:t>2. Submit.</w:t>
            </w:r>
          </w:p>
        </w:tc>
        <w:tc>
          <w:tcPr>
            <w:tcW w:type="dxa" w:w="1234"/>
          </w:tcPr>
          <w:p>
            <w:r>
              <w:t>New Mother created. Success message displayed.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**TC-MOTH-04**</w:t>
            </w:r>
          </w:p>
        </w:tc>
        <w:tc>
          <w:tcPr>
            <w:tcW w:type="dxa" w:w="1234"/>
          </w:tcPr>
          <w:p>
            <w:r>
              <w:t>Form Validation - Required Fields</w:t>
            </w:r>
          </w:p>
        </w:tc>
        <w:tc>
          <w:tcPr>
            <w:tcW w:type="dxa" w:w="1234"/>
          </w:tcPr>
          <w:p>
            <w:r>
              <w:t>Register Screen Open.</w:t>
            </w:r>
          </w:p>
        </w:tc>
        <w:tc>
          <w:tcPr>
            <w:tcW w:type="dxa" w:w="1234"/>
          </w:tcPr>
          <w:p>
            <w:r>
              <w:t>1. Leave "Name" or "NIC" empty.</w:t>
              <w:br/>
              <w:t>2. Try to Submit.</w:t>
            </w:r>
          </w:p>
        </w:tc>
        <w:tc>
          <w:tcPr>
            <w:tcW w:type="dxa" w:w="1234"/>
          </w:tcPr>
          <w:p>
            <w:r>
              <w:t>Form shows "Required" errors. API call is not made.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2"/>
      </w:pPr>
      <w:r>
        <w:t>4. Pregnancy Registration (H 512 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TCP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234"/>
          </w:tcPr>
          <w:p>
            <w:r>
              <w:t>**TC-PREG-01**</w:t>
            </w:r>
          </w:p>
        </w:tc>
        <w:tc>
          <w:tcPr>
            <w:tcW w:type="dxa" w:w="1234"/>
          </w:tcPr>
          <w:p>
            <w:r>
              <w:t>Stepper Navigation</w:t>
            </w:r>
          </w:p>
        </w:tc>
        <w:tc>
          <w:tcPr>
            <w:tcW w:type="dxa" w:w="1234"/>
          </w:tcPr>
          <w:p>
            <w:r>
              <w:t>Edit/New H512 Form Open.</w:t>
            </w:r>
          </w:p>
        </w:tc>
        <w:tc>
          <w:tcPr>
            <w:tcW w:type="dxa" w:w="1234"/>
          </w:tcPr>
          <w:p>
            <w:r>
              <w:t>1. Fill Step 1 (Admin).</w:t>
              <w:br/>
              <w:t>2. Tap "Continue".</w:t>
            </w:r>
          </w:p>
        </w:tc>
        <w:tc>
          <w:tcPr>
            <w:tcW w:type="dxa" w:w="1234"/>
          </w:tcPr>
          <w:p>
            <w:r>
              <w:t>App proceeds to Step 2 (Personal Info).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**TC-PREG-02**</w:t>
            </w:r>
          </w:p>
        </w:tc>
        <w:tc>
          <w:tcPr>
            <w:tcW w:type="dxa" w:w="1234"/>
          </w:tcPr>
          <w:p>
            <w:r>
              <w:t>BMI Calculation</w:t>
            </w:r>
          </w:p>
        </w:tc>
        <w:tc>
          <w:tcPr>
            <w:tcW w:type="dxa" w:w="1234"/>
          </w:tcPr>
          <w:p>
            <w:r>
              <w:t>Step 3 (Vitals) Open.</w:t>
            </w:r>
          </w:p>
        </w:tc>
        <w:tc>
          <w:tcPr>
            <w:tcW w:type="dxa" w:w="1234"/>
          </w:tcPr>
          <w:p>
            <w:r>
              <w:t>1. Enter Height (160 cm).</w:t>
              <w:br/>
              <w:t>2. Enter Weight (60 kg).</w:t>
            </w:r>
          </w:p>
        </w:tc>
        <w:tc>
          <w:tcPr>
            <w:tcW w:type="dxa" w:w="1234"/>
          </w:tcPr>
          <w:p>
            <w:r>
              <w:t>Read-only BMI field updates automatically (approx 23.4).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**TC-PREG-03**</w:t>
            </w:r>
          </w:p>
        </w:tc>
        <w:tc>
          <w:tcPr>
            <w:tcW w:type="dxa" w:w="1234"/>
          </w:tcPr>
          <w:p>
            <w:r>
              <w:t>Add Past Pregnancy (Dynamic List)</w:t>
            </w:r>
          </w:p>
        </w:tc>
        <w:tc>
          <w:tcPr>
            <w:tcW w:type="dxa" w:w="1234"/>
          </w:tcPr>
          <w:p>
            <w:r>
              <w:t>Step 4 (History) Open.</w:t>
            </w:r>
          </w:p>
        </w:tc>
        <w:tc>
          <w:tcPr>
            <w:tcW w:type="dxa" w:w="1234"/>
          </w:tcPr>
          <w:p>
            <w:r>
              <w:t>1. Tap "Add" icon.</w:t>
              <w:br/>
              <w:t>2. Fill Outcome, Delivery Mode in dialog.</w:t>
              <w:br/>
              <w:t>3. Tap "Add".</w:t>
            </w:r>
          </w:p>
        </w:tc>
        <w:tc>
          <w:tcPr>
            <w:tcW w:type="dxa" w:w="1234"/>
          </w:tcPr>
          <w:p>
            <w:r>
              <w:t>New entry appears in the list on the main screen.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**TC-PREG-04**</w:t>
            </w:r>
          </w:p>
        </w:tc>
        <w:tc>
          <w:tcPr>
            <w:tcW w:type="dxa" w:w="1234"/>
          </w:tcPr>
          <w:p>
            <w:r>
              <w:t>Auto-Detect Risk - Age</w:t>
            </w:r>
          </w:p>
        </w:tc>
        <w:tc>
          <w:tcPr>
            <w:tcW w:type="dxa" w:w="1234"/>
          </w:tcPr>
          <w:p>
            <w:r>
              <w:t>Form Open.</w:t>
            </w:r>
          </w:p>
        </w:tc>
        <w:tc>
          <w:tcPr>
            <w:tcW w:type="dxa" w:w="1234"/>
          </w:tcPr>
          <w:p>
            <w:r>
              <w:t>1. Enter Mother Age = 18.</w:t>
              <w:br/>
              <w:t>2. Proceed to Risk Step.</w:t>
            </w:r>
          </w:p>
        </w:tc>
        <w:tc>
          <w:tcPr>
            <w:tcW w:type="dxa" w:w="1234"/>
          </w:tcPr>
          <w:p>
            <w:r>
              <w:t>"Age &lt; 20 or &gt; 35" risk checkbox is automatically checked.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**TC-PREG-05**</w:t>
            </w:r>
          </w:p>
        </w:tc>
        <w:tc>
          <w:tcPr>
            <w:tcW w:type="dxa" w:w="1234"/>
          </w:tcPr>
          <w:p>
            <w:r>
              <w:t>Auto-Detect Risk - Gravidity</w:t>
            </w:r>
          </w:p>
        </w:tc>
        <w:tc>
          <w:tcPr>
            <w:tcW w:type="dxa" w:w="1234"/>
          </w:tcPr>
          <w:p>
            <w:r>
              <w:t>Form Open.</w:t>
            </w:r>
          </w:p>
        </w:tc>
        <w:tc>
          <w:tcPr>
            <w:tcW w:type="dxa" w:w="1234"/>
          </w:tcPr>
          <w:p>
            <w:r>
              <w:t>1. Enter Gravidity = 5.</w:t>
              <w:br/>
              <w:t>2. Proceed to Risk Step.</w:t>
            </w:r>
          </w:p>
        </w:tc>
        <w:tc>
          <w:tcPr>
            <w:tcW w:type="dxa" w:w="1234"/>
          </w:tcPr>
          <w:p>
            <w:r>
              <w:t>"5th Pregnancy or more" risk checkbox is automatically checked.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**TC-PREG-06**</w:t>
            </w:r>
          </w:p>
        </w:tc>
        <w:tc>
          <w:tcPr>
            <w:tcW w:type="dxa" w:w="1234"/>
          </w:tcPr>
          <w:p>
            <w:r>
              <w:t>Submit Form (Risk Calculation)</w:t>
            </w:r>
          </w:p>
        </w:tc>
        <w:tc>
          <w:tcPr>
            <w:tcW w:type="dxa" w:w="1234"/>
          </w:tcPr>
          <w:p>
            <w:r>
              <w:t>All steps completed.</w:t>
            </w:r>
          </w:p>
        </w:tc>
        <w:tc>
          <w:tcPr>
            <w:tcW w:type="dxa" w:w="1234"/>
          </w:tcPr>
          <w:p>
            <w:r>
              <w:t>1. Any Risk checkbox is TRUE.</w:t>
              <w:br/>
              <w:t>2. Tap "Submit".</w:t>
            </w:r>
          </w:p>
        </w:tc>
        <w:tc>
          <w:tcPr>
            <w:tcW w:type="dxa" w:w="1234"/>
          </w:tcPr>
          <w:p>
            <w:r>
              <w:t>Form sends `risk_level: "High"` to backend. Success SnackBar shown.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**TC-PREG-07**</w:t>
            </w:r>
          </w:p>
        </w:tc>
        <w:tc>
          <w:tcPr>
            <w:tcW w:type="dxa" w:w="1234"/>
          </w:tcPr>
          <w:p>
            <w:r>
              <w:t>Submit Form (Low Risk)</w:t>
            </w:r>
          </w:p>
        </w:tc>
        <w:tc>
          <w:tcPr>
            <w:tcW w:type="dxa" w:w="1234"/>
          </w:tcPr>
          <w:p>
            <w:r>
              <w:t>All steps completed.</w:t>
            </w:r>
          </w:p>
        </w:tc>
        <w:tc>
          <w:tcPr>
            <w:tcW w:type="dxa" w:w="1234"/>
          </w:tcPr>
          <w:p>
            <w:r>
              <w:t>1. All Risk checkboxes FALSE.</w:t>
              <w:br/>
              <w:t>2. Tap "Submit".</w:t>
            </w:r>
          </w:p>
        </w:tc>
        <w:tc>
          <w:tcPr>
            <w:tcW w:type="dxa" w:w="1234"/>
          </w:tcPr>
          <w:p>
            <w:r>
              <w:t>Form sends `risk_level: "Low"` to backend. Success SnackBar shown.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2"/>
      </w:pPr>
      <w:r>
        <w:t>5. Appointment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TCP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234"/>
          </w:tcPr>
          <w:p>
            <w:r>
              <w:t>**TC-APPT-01**</w:t>
            </w:r>
          </w:p>
        </w:tc>
        <w:tc>
          <w:tcPr>
            <w:tcW w:type="dxa" w:w="1234"/>
          </w:tcPr>
          <w:p>
            <w:r>
              <w:t>Create Appointment</w:t>
            </w:r>
          </w:p>
        </w:tc>
        <w:tc>
          <w:tcPr>
            <w:tcW w:type="dxa" w:w="1234"/>
          </w:tcPr>
          <w:p>
            <w:r>
              <w:t>Appointment Form Open.</w:t>
            </w:r>
          </w:p>
        </w:tc>
        <w:tc>
          <w:tcPr>
            <w:tcW w:type="dxa" w:w="1234"/>
          </w:tcPr>
          <w:p>
            <w:r>
              <w:t>1. Select Mother, Date, Time.</w:t>
              <w:br/>
              <w:t>2. Submit.</w:t>
            </w:r>
          </w:p>
        </w:tc>
        <w:tc>
          <w:tcPr>
            <w:tcW w:type="dxa" w:w="1234"/>
          </w:tcPr>
          <w:p>
            <w:r>
              <w:t>Appointment created. Appears in Daily Visits if date is Today.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**TC-APPT-02**</w:t>
            </w:r>
          </w:p>
        </w:tc>
        <w:tc>
          <w:tcPr>
            <w:tcW w:type="dxa" w:w="1234"/>
          </w:tcPr>
          <w:p>
            <w:r>
              <w:t>View Daily Visits</w:t>
            </w:r>
          </w:p>
        </w:tc>
        <w:tc>
          <w:tcPr>
            <w:tcW w:type="dxa" w:w="1234"/>
          </w:tcPr>
          <w:p>
            <w:r>
              <w:t>Dashboard.</w:t>
            </w:r>
          </w:p>
        </w:tc>
        <w:tc>
          <w:tcPr>
            <w:tcW w:type="dxa" w:w="1234"/>
          </w:tcPr>
          <w:p>
            <w:r>
              <w:t>1. Navigate to "Daily Visits".</w:t>
            </w:r>
          </w:p>
        </w:tc>
        <w:tc>
          <w:tcPr>
            <w:tcW w:type="dxa" w:w="1234"/>
          </w:tcPr>
          <w:p>
            <w:r>
              <w:t>List shows only appointments scheduled for `DateTime.now()`.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**TC-APPT-03**</w:t>
            </w:r>
          </w:p>
        </w:tc>
        <w:tc>
          <w:tcPr>
            <w:tcW w:type="dxa" w:w="1234"/>
          </w:tcPr>
          <w:p>
            <w:r>
              <w:t>Mark Completed</w:t>
            </w:r>
          </w:p>
        </w:tc>
        <w:tc>
          <w:tcPr>
            <w:tcW w:type="dxa" w:w="1234"/>
          </w:tcPr>
          <w:p>
            <w:r>
              <w:t>Daily Visits Screen.</w:t>
            </w:r>
          </w:p>
        </w:tc>
        <w:tc>
          <w:tcPr>
            <w:tcW w:type="dxa" w:w="1234"/>
          </w:tcPr>
          <w:p>
            <w:r>
              <w:t>1. Find a "Scheduled" appointment.</w:t>
              <w:br/>
              <w:t>2. Tap "Mark as Completed".</w:t>
            </w:r>
          </w:p>
        </w:tc>
        <w:tc>
          <w:tcPr>
            <w:tcW w:type="dxa" w:w="1234"/>
          </w:tcPr>
          <w:p>
            <w:r>
              <w:t>Status updates to "Completed". UI turns Green/Gray. Button is disabled.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**TC-APPT-04**</w:t>
            </w:r>
          </w:p>
        </w:tc>
        <w:tc>
          <w:tcPr>
            <w:tcW w:type="dxa" w:w="1234"/>
          </w:tcPr>
          <w:p>
            <w:r>
              <w:t>Call Mother</w:t>
            </w:r>
          </w:p>
        </w:tc>
        <w:tc>
          <w:tcPr>
            <w:tcW w:type="dxa" w:w="1234"/>
          </w:tcPr>
          <w:p>
            <w:r>
              <w:t>Daily Visits Screen.</w:t>
            </w:r>
          </w:p>
        </w:tc>
        <w:tc>
          <w:tcPr>
            <w:tcW w:type="dxa" w:w="1234"/>
          </w:tcPr>
          <w:p>
            <w:r>
              <w:t>1. Tap Phone Number on card.</w:t>
            </w:r>
          </w:p>
        </w:tc>
        <w:tc>
          <w:tcPr>
            <w:tcW w:type="dxa" w:w="1234"/>
          </w:tcPr>
          <w:p>
            <w:r>
              <w:t>System phone dialer opens with the number pre-filled.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**TC-APPT-05**</w:t>
            </w:r>
          </w:p>
        </w:tc>
        <w:tc>
          <w:tcPr>
            <w:tcW w:type="dxa" w:w="1234"/>
          </w:tcPr>
          <w:p>
            <w:r>
              <w:t>Empty State</w:t>
            </w:r>
          </w:p>
        </w:tc>
        <w:tc>
          <w:tcPr>
            <w:tcW w:type="dxa" w:w="1234"/>
          </w:tcPr>
          <w:p>
            <w:r>
              <w:t>No appts for today.</w:t>
            </w:r>
          </w:p>
        </w:tc>
        <w:tc>
          <w:tcPr>
            <w:tcW w:type="dxa" w:w="1234"/>
          </w:tcPr>
          <w:p>
            <w:r>
              <w:t>1. Navigate to "Daily Visits".</w:t>
            </w:r>
          </w:p>
        </w:tc>
        <w:tc>
          <w:tcPr>
            <w:tcW w:type="dxa" w:w="1234"/>
          </w:tcPr>
          <w:p>
            <w:r>
              <w:t>"No visits scheduled for today" placeholder is shown.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2"/>
      </w:pPr>
      <w:r>
        <w:t>6. Mother Portal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TCP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234"/>
          </w:tcPr>
          <w:p>
            <w:r>
              <w:t>**TC-MP-01**</w:t>
            </w:r>
          </w:p>
        </w:tc>
        <w:tc>
          <w:tcPr>
            <w:tcW w:type="dxa" w:w="1234"/>
          </w:tcPr>
          <w:p>
            <w:r>
              <w:t>Dashboard Ticket</w:t>
            </w:r>
          </w:p>
        </w:tc>
        <w:tc>
          <w:tcPr>
            <w:tcW w:type="dxa" w:w="1234"/>
          </w:tcPr>
          <w:p>
            <w:r>
              <w:t>Mother has pending appt.</w:t>
            </w:r>
          </w:p>
        </w:tc>
        <w:tc>
          <w:tcPr>
            <w:tcW w:type="dxa" w:w="1234"/>
          </w:tcPr>
          <w:p>
            <w:r>
              <w:t>1. Login as Mother.</w:t>
            </w:r>
          </w:p>
        </w:tc>
        <w:tc>
          <w:tcPr>
            <w:tcW w:type="dxa" w:w="1234"/>
          </w:tcPr>
          <w:p>
            <w:r>
              <w:t>"Upcoming Appointment" ticket shows correct date/time of next visit.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**TC-MP-02**</w:t>
            </w:r>
          </w:p>
        </w:tc>
        <w:tc>
          <w:tcPr>
            <w:tcW w:type="dxa" w:w="1234"/>
          </w:tcPr>
          <w:p>
            <w:r>
              <w:t>View Health File</w:t>
            </w:r>
          </w:p>
        </w:tc>
        <w:tc>
          <w:tcPr>
            <w:tcW w:type="dxa" w:w="1234"/>
          </w:tcPr>
          <w:p>
            <w:r>
              <w:t>Dashboard.</w:t>
            </w:r>
          </w:p>
        </w:tc>
        <w:tc>
          <w:tcPr>
            <w:tcW w:type="dxa" w:w="1234"/>
          </w:tcPr>
          <w:p>
            <w:r>
              <w:t>1. Tap "My Health File".</w:t>
            </w:r>
          </w:p>
        </w:tc>
        <w:tc>
          <w:tcPr>
            <w:tcW w:type="dxa" w:w="1234"/>
          </w:tcPr>
          <w:p>
            <w:r>
              <w:t>Shows Loading spinner, then displays Mother Profile and History data.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**TC-MP-03**</w:t>
            </w:r>
          </w:p>
        </w:tc>
        <w:tc>
          <w:tcPr>
            <w:tcW w:type="dxa" w:w="1234"/>
          </w:tcPr>
          <w:p>
            <w:r>
              <w:t>Upcoming Meetings List</w:t>
            </w:r>
          </w:p>
        </w:tc>
        <w:tc>
          <w:tcPr>
            <w:tcW w:type="dxa" w:w="1234"/>
          </w:tcPr>
          <w:p>
            <w:r>
              <w:t>Dashboard.</w:t>
            </w:r>
          </w:p>
        </w:tc>
        <w:tc>
          <w:tcPr>
            <w:tcW w:type="dxa" w:w="1234"/>
          </w:tcPr>
          <w:p>
            <w:r>
              <w:t>1. Tap "Upcoming Meetings".</w:t>
            </w:r>
          </w:p>
        </w:tc>
        <w:tc>
          <w:tcPr>
            <w:tcW w:type="dxa" w:w="1234"/>
          </w:tcPr>
          <w:p>
            <w:r>
              <w:t>List of all future appointments is shown. sorted by date.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2"/>
      </w:pPr>
      <w:r>
        <w:t>7. Risk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TCP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234"/>
          </w:tcPr>
          <w:p>
            <w:r>
              <w:t>**TC-RISK-01**</w:t>
            </w:r>
          </w:p>
        </w:tc>
        <w:tc>
          <w:tcPr>
            <w:tcW w:type="dxa" w:w="1234"/>
          </w:tcPr>
          <w:p>
            <w:r>
              <w:t>View Risk Stats</w:t>
            </w:r>
          </w:p>
        </w:tc>
        <w:tc>
          <w:tcPr>
            <w:tcW w:type="dxa" w:w="1234"/>
          </w:tcPr>
          <w:p>
            <w:r>
              <w:t>Midwife Dashboard.</w:t>
            </w:r>
          </w:p>
        </w:tc>
        <w:tc>
          <w:tcPr>
            <w:tcW w:type="dxa" w:w="1234"/>
          </w:tcPr>
          <w:p>
            <w:r>
              <w:t>1. Tap "Risk Mgmt".</w:t>
            </w:r>
          </w:p>
        </w:tc>
        <w:tc>
          <w:tcPr>
            <w:tcW w:type="dxa" w:w="1234"/>
          </w:tcPr>
          <w:p>
            <w:r>
              <w:t>Pie charts or count cards load showing stats (e.g., "5 High Risk Mothers").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**TC-RISK-02**</w:t>
            </w:r>
          </w:p>
        </w:tc>
        <w:tc>
          <w:tcPr>
            <w:tcW w:type="dxa" w:w="1234"/>
          </w:tcPr>
          <w:p>
            <w:r>
              <w:t>Filter by Risk</w:t>
            </w:r>
          </w:p>
        </w:tc>
        <w:tc>
          <w:tcPr>
            <w:tcW w:type="dxa" w:w="1234"/>
          </w:tcPr>
          <w:p>
            <w:r>
              <w:t>Risk Mgmt Screen.</w:t>
            </w:r>
          </w:p>
        </w:tc>
        <w:tc>
          <w:tcPr>
            <w:tcW w:type="dxa" w:w="1234"/>
          </w:tcPr>
          <w:p>
            <w:r>
              <w:t>1. Tap "Diabetes" Category.</w:t>
            </w:r>
          </w:p>
        </w:tc>
        <w:tc>
          <w:tcPr>
            <w:tcW w:type="dxa" w:w="1234"/>
          </w:tcPr>
          <w:p>
            <w:r>
              <w:t>Screen navigates to a list showing only mothers with Diabetes risk.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